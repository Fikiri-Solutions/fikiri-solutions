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Workflow Diagnostic — Reusable Checklist &amp; Assessment Template</w:t>
      </w:r>
    </w:p>
    <w:p/>
    <w:p>
      <w:r>
        <w:t>Workflow Diagnostic — reusable checklist &amp; assessment template</w:t>
        <w:br/>
        <w:t>Positioning: You are a system fixer first. Automation is the how, after you’ve found where time is wasted and where things break.</w:t>
      </w:r>
    </w:p>
    <w:p>
      <w:r>
        <w:t>Use this on one workflow end-to-end per engagement. Resist scope creep in the room; capture “other fires” in a parking lot.</w:t>
      </w:r>
    </w:p>
    <w:p>
      <w:r>
        <w:t>Part A — Reusable diagnostic checklist (copy every time)</w:t>
        <w:br/>
        <w:t>Before the session (5–10 min)</w:t>
        <w:br/>
        <w:t>☐</w:t>
        <w:tab/>
        <w:t>Task</w:t>
        <w:br/>
        <w:t>☐</w:t>
        <w:tab/>
        <w:t>Confirm one target workflow name (e.g. “new lead → first human response → CRM → follow-up #1”).</w:t>
        <w:br/>
        <w:t>☐</w:t>
        <w:tab/>
        <w:t>Confirm attendees: decision-maker + person who actually does the work (not optional).</w:t>
        <w:br/>
        <w:t>☐</w:t>
        <w:tab/>
        <w:t>Ask them to have real examples ready: 2–3 recent leads/inquiries (screenshots or forwarded emails OK if allowed).</w:t>
        <w:br/>
        <w:t>☐</w:t>
        <w:tab/>
        <w:t>Note their busy season / weekly rhythm (affects response-time expectations).</w:t>
        <w:br/>
        <w:t>Opening (2 min) — set the frame</w:t>
        <w:br/>
        <w:t>☐</w:t>
        <w:tab/>
        <w:t>Say</w:t>
        <w:br/>
        <w:t>☐</w:t>
        <w:tab/>
        <w:t>“We’re not here to ‘automate everything.’ We’re mapping where time leaks and where the process breaks, then we decide what to fix first.”</w:t>
        <w:br/>
        <w:t>☐</w:t>
        <w:tab/>
        <w:t>“Today we stick to one workflow. Other ideas go on a parking lot list.”</w:t>
        <w:br/>
        <w:t>Section 1 — Lead intake (money in)</w:t>
        <w:br/>
        <w:t>☐</w:t>
        <w:tab/>
        <w:t>Question</w:t>
        <w:tab/>
        <w:t>Capture answer</w:t>
        <w:br/>
        <w:t>☐</w:t>
        <w:tab/>
        <w:t>Where do new leads/inquiries actually arrive? (email, form, DMs, phone, referrals, portals)</w:t>
        <w:tab/>
        <w:t>Channels:</w:t>
        <w:br/>
        <w:t>☐</w:t>
        <w:tab/>
        <w:t>Volume: rough per week in normal season?</w:t>
        <w:tab/>
        <w:t># / week</w:t>
        <w:br/>
        <w:t>☐</w:t>
        <w:tab/>
        <w:t>After entry, where does the first record live? (inbox only, spreadsheet, CRM, paper)</w:t>
        <w:tab/>
        <w:t>First home:</w:t>
        <w:br/>
        <w:t>☐</w:t>
        <w:tab/>
        <w:t>Is anything auto-logged, or is it always manual?</w:t>
        <w:tab/>
        <w:t>Auto / manual:</w:t>
        <w:br/>
        <w:t>Red flags: multiple inboxes nobody owns; “we check Instagram when we can”; portal leads only live in email notifications.</w:t>
      </w:r>
    </w:p>
    <w:p>
      <w:r>
        <w:t>Section 2 — Routing &amp; ownership</w:t>
        <w:br/>
        <w:t>☐</w:t>
        <w:tab/>
        <w:t>Question</w:t>
        <w:tab/>
        <w:t>Capture answer</w:t>
        <w:br/>
        <w:t>☐</w:t>
        <w:tab/>
        <w:t>Who is responsible for first response? Name/role.</w:t>
        <w:tab/>
        <w:t>Owner:</w:t>
        <w:br/>
        <w:t>☐</w:t>
        <w:tab/>
        <w:t>What happens if that person is busy / OOO / sick?</w:t>
        <w:tab/>
        <w:t>Backup:</w:t>
        <w:br/>
        <w:t>☐</w:t>
        <w:tab/>
        <w:t>How do you decide who gets which lead? (round-robin, territory, seniority, “whoever sees it first”)</w:t>
        <w:tab/>
        <w:t>Rule (honest):</w:t>
        <w:br/>
        <w:t>☐</w:t>
        <w:tab/>
        <w:t>Is there a single queue or competing channels?</w:t>
        <w:tab/>
        <w:t>Queue model:</w:t>
        <w:br/>
        <w:t>Red flags: “it depends”; “whoever is free”; no backup; leads assigned by speed of checking phone instead of rules.</w:t>
      </w:r>
    </w:p>
    <w:p>
      <w:r>
        <w:t>Section 3 — Timing &amp; SLA (real world)</w:t>
        <w:br/>
        <w:t>☐</w:t>
        <w:tab/>
        <w:t>Question</w:t>
        <w:tab/>
        <w:t>Capture answer</w:t>
        <w:br/>
        <w:t>☐</w:t>
        <w:tab/>
        <w:t>Median time to first meaningful response? (not auto-ack—unless that’s truly all they do)</w:t>
        <w:tab/>
        <w:t>Time:</w:t>
        <w:br/>
        <w:t>☐</w:t>
        <w:tab/>
        <w:t>Best vs worst case in the last 30 days?</w:t>
        <w:tab/>
        <w:t>Range:</w:t>
        <w:br/>
        <w:t>☐</w:t>
        <w:tab/>
        <w:t>Do they measure response time anywhere?</w:t>
        <w:tab/>
        <w:t>Y/N + where:</w:t>
        <w:br/>
        <w:t>☐</w:t>
        <w:tab/>
        <w:t>After-hours / weekends—what’s promised vs what happens?</w:t>
        <w:tab/>
        <w:t>Actual behavior:</w:t>
        <w:br/>
        <w:t>Gold: repetition + delay + variance (great for quantifying loss).</w:t>
      </w:r>
    </w:p>
    <w:p>
      <w:r>
        <w:t>Section 4 — Decision logic</w:t>
        <w:br/>
        <w:t>☐</w:t>
        <w:tab/>
        <w:t>Question</w:t>
        <w:tab/>
        <w:t>Capture answer</w:t>
        <w:br/>
        <w:t>☐</w:t>
        <w:tab/>
        <w:t>What makes a lead qualified vs not? Written criteria or gut?</w:t>
        <w:tab/>
        <w:t>Criteria:</w:t>
        <w:br/>
        <w:t>☐</w:t>
        <w:tab/>
        <w:t>What triggers next step (call booked, quote, site visit, nurture)?</w:t>
        <w:tab/>
        <w:t>Triggers:</w:t>
        <w:br/>
        <w:t>☐</w:t>
        <w:tab/>
        <w:t>Where do exceptions go (VIP, partner referral, angry customer)?</w:t>
        <w:tab/>
        <w:t>Exceptions:</w:t>
        <w:br/>
        <w:t>Red flags: “we just know”; different reps decide differently; VIP bypass breaks the queue.</w:t>
      </w:r>
    </w:p>
    <w:p>
      <w:r>
        <w:t>Section 5 — Tools &amp; system of record</w:t>
        <w:br/>
        <w:t>☐</w:t>
        <w:tab/>
        <w:t>Question</w:t>
        <w:tab/>
        <w:t>Capture answer</w:t>
        <w:br/>
        <w:t>☐</w:t>
        <w:tab/>
        <w:t>CRM (or substitute): what is the official record?</w:t>
        <w:tab/>
        <w:t>Tool:</w:t>
        <w:br/>
        <w:t>☐</w:t>
        <w:tab/>
        <w:t>Duplicates: common? How resolved today?</w:t>
        <w:tab/>
        <w:t>Dedupe reality:</w:t>
        <w:br/>
        <w:t>☐</w:t>
        <w:tab/>
        <w:t>What lives only in heads, sticky notes, or personal inboxes?</w:t>
        <w:tab/>
        <w:t>Tribal knowledge:</w:t>
        <w:br/>
        <w:t>☐</w:t>
        <w:tab/>
        <w:t>Integrations: forms → CRM, email → CRM, calendar sync?</w:t>
        <w:tab/>
        <w:t>Connected / brittle:</w:t>
        <w:br/>
        <w:t>Red flags: “we use notes”; CRM empty until “later”; same customer in three places with different spellings.</w:t>
      </w:r>
    </w:p>
    <w:p>
      <w:r>
        <w:t>Section 6 — Follow-up &amp; scheduling</w:t>
        <w:br/>
        <w:t>☐</w:t>
        <w:tab/>
        <w:t>Question</w:t>
        <w:tab/>
        <w:t>Capture answer</w:t>
        <w:br/>
        <w:t>☐</w:t>
        <w:tab/>
        <w:t>Follow-up cadence (attempt 2, 3—by when)?</w:t>
        <w:tab/>
        <w:t>Cadence:</w:t>
        <w:br/>
        <w:t>☐</w:t>
        <w:tab/>
        <w:t>Who sends follow-ups? Template or one-off?</w:t>
        <w:tab/>
        <w:t>Process:</w:t>
        <w:br/>
        <w:t>☐</w:t>
        <w:tab/>
        <w:t>Scheduling: tool, back-and-forth email, phone tag?</w:t>
        <w:tab/>
        <w:t>Scheduling:</w:t>
        <w:br/>
        <w:t>☐</w:t>
        <w:tab/>
        <w:t>No-show / cancellation—what happens?</w:t>
        <w:tab/>
        <w:t>Policy + reality:</w:t>
        <w:br/>
        <w:t>Section 7 — Reporting &amp; truth</w:t>
        <w:br/>
        <w:t>☐</w:t>
        <w:tab/>
        <w:t>Question</w:t>
        <w:tab/>
        <w:t>Capture answer</w:t>
        <w:br/>
        <w:t>☐</w:t>
        <w:tab/>
        <w:t>How many new leads last month (ballpark)?</w:t>
        <w:tab/>
        <w:t>#</w:t>
        <w:br/>
        <w:t>☐</w:t>
        <w:tab/>
        <w:t>Conversion to next step—known or guessed?</w:t>
        <w:tab/>
        <w:t>% or “unknown”</w:t>
        <w:br/>
        <w:t>☐</w:t>
        <w:tab/>
        <w:t>Where would they look to see pipeline health?</w:t>
        <w:tab/>
        <w:t>Report / nowhere:</w:t>
        <w:br/>
        <w:t>Red flags: “we kinda know”; no single report everyone trusts.</w:t>
      </w:r>
    </w:p>
    <w:p>
      <w:r>
        <w:t>Section 8 — Failure modes (where it breaks)</w:t>
        <w:br/>
        <w:t>☐</w:t>
        <w:tab/>
        <w:t>Prompt</w:t>
        <w:tab/>
        <w:t>Notes</w:t>
        <w:br/>
        <w:t>☐</w:t>
        <w:tab/>
        <w:t>“Tell me about the last time a lead fell through the cracks.”</w:t>
        <w:tab/>
        <w:br/>
        <w:t>☐</w:t>
        <w:tab/>
        <w:t>“What part of this process do you dread?”</w:t>
        <w:tab/>
        <w:br/>
        <w:t>☐</w:t>
        <w:tab/>
        <w:t>“If you left for a week, what would definitely break?”</w:t>
        <w:tab/>
        <w:br/>
        <w:t>Section 9 — Constraints (often missed—see Part D)</w:t>
        <w:br/>
        <w:t>Capture yes/no or short notes:</w:t>
      </w:r>
    </w:p>
    <w:p>
      <w:r>
        <w:t>☐</w:t>
        <w:tab/>
        <w:t>Topic</w:t>
        <w:tab/>
        <w:t>Notes</w:t>
        <w:br/>
        <w:t>☐</w:t>
        <w:tab/>
        <w:t>Compliance / industry rules (HIPAA, FINRA, licensing, retention)</w:t>
        <w:tab/>
        <w:br/>
        <w:t>☐</w:t>
        <w:tab/>
        <w:t>Brand / tone (can’t sound robotic; local voice)</w:t>
        <w:tab/>
        <w:br/>
        <w:t>☐</w:t>
        <w:tab/>
        <w:t>Languages (English-only vs bilingual staff/customers)</w:t>
        <w:tab/>
        <w:br/>
        <w:t>☐</w:t>
        <w:tab/>
        <w:t>Payment sensitivity (deposits, quotes, collections)</w:t>
        <w:tab/>
        <w:br/>
        <w:t>☐</w:t>
        <w:tab/>
        <w:t>Who can approve changing how leads are handled?</w:t>
        <w:tab/>
        <w:br/>
        <w:t>Close — parking lot &amp; next step</w:t>
        <w:br/>
        <w:t>☐</w:t>
        <w:tab/>
        <w:t>Task</w:t>
        <w:br/>
        <w:t>☐</w:t>
        <w:tab/>
        <w:t>Read back one workflow definition in 2 sentences.</w:t>
        <w:br/>
        <w:t>☐</w:t>
        <w:tab/>
        <w:t>List top 3 repetition/delay/error findings.</w:t>
        <w:br/>
        <w:t>☐</w:t>
        <w:tab/>
        <w:t>Parking lot: other workflows deferred.</w:t>
        <w:br/>
        <w:t>☐</w:t>
        <w:tab/>
        <w:t>Next step: Workflow Diagnostic deliverables + fee (or disqualify clearly).</w:t>
        <w:br/>
        <w:t>Part B — What you’re hunting for (quick scoring)</w:t>
        <w:br/>
        <w:t>Use internally after the call—don’t turn it into a math exam for the client.</w:t>
      </w:r>
    </w:p>
    <w:p>
      <w:r>
        <w:t>Signal</w:t>
        <w:tab/>
        <w:t>Why it matters</w:t>
        <w:br/>
        <w:t>Repetition</w:t>
        <w:tab/>
        <w:t>Same steps daily/weekly → automation ROI</w:t>
        <w:br/>
        <w:t>Delay</w:t>
        <w:tab/>
        <w:t>Queue time → lost revenue, especially in speed-sensitive niches</w:t>
        <w:br/>
        <w:t>Human error</w:t>
        <w:tab/>
        <w:t>Missed handoffs, wrong assignee → trust + revenue risk</w:t>
        <w:br/>
        <w:t>Variance</w:t>
        <w:tab/>
        <w:t>Wildly different outcomes by rep/day → process debt</w:t>
        <w:br/>
        <w:t>Optional 1–5 self-ratings (you fill after call): data cleanliness, ownership clarity, tool fit, measurability, change readiness. Feeds your Automation scorecard narrative.</w:t>
      </w:r>
    </w:p>
    <w:p>
      <w:r>
        <w:t>Part C — Notion template (database + form)</w:t>
        <w:br/>
        <w:t>Option 1 — Single database: Diagnostics</w:t>
        <w:br/>
        <w:t>Suggested properties</w:t>
      </w:r>
    </w:p>
    <w:p>
      <w:r>
        <w:t>Property</w:t>
        <w:tab/>
        <w:t>Type</w:t>
        <w:tab/>
        <w:t>Purpose</w:t>
        <w:br/>
        <w:t>Name</w:t>
        <w:tab/>
        <w:t>Title</w:t>
        <w:tab/>
        <w:t>Client + workflow (e.g. “Smith Realty — Lead → appt”)</w:t>
        <w:br/>
        <w:t>Status</w:t>
        <w:tab/>
        <w:t>Select</w:t>
        <w:tab/>
        <w:t>Scheduled / In progress / Scored / Proposal sent / Won / Lost</w:t>
        <w:br/>
        <w:t>Date</w:t>
        <w:tab/>
        <w:t>Date</w:t>
        <w:tab/>
        <w:t>Session date</w:t>
        <w:br/>
        <w:t>Industry</w:t>
        <w:tab/>
        <w:t>Select</w:t>
        <w:tab/>
        <w:t>(your list)</w:t>
        <w:br/>
        <w:t>Workflow one-liner</w:t>
        <w:tab/>
        <w:t>Text</w:t>
        <w:tab/>
        <w:t>Single-thread description</w:t>
        <w:br/>
        <w:t>Channels</w:t>
        <w:tab/>
        <w:t>Multi-select</w:t>
        <w:tab/>
        <w:t>Email, Form, Phone, SMS, DM, Portal, Referral, Other</w:t>
        <w:br/>
        <w:t>Volume / week</w:t>
        <w:tab/>
        <w:t>Number</w:t>
        <w:tab/>
        <w:t>Rough</w:t>
        <w:br/>
        <w:t>First response time</w:t>
        <w:tab/>
        <w:t>Text</w:t>
        <w:tab/>
        <w:t>Median + worst case</w:t>
        <w:br/>
        <w:t>Owner + backup</w:t>
        <w:tab/>
        <w:t>Text</w:t>
        <w:tab/>
        <w:t>Roles + gap</w:t>
        <w:br/>
        <w:t>CRM + health</w:t>
        <w:tab/>
        <w:t>Text</w:t>
        <w:tab/>
        <w:t>Tool + messy/clean</w:t>
        <w:br/>
        <w:t>Top failure story</w:t>
        <w:tab/>
        <w:t>Text</w:t>
        <w:tab/>
        <w:t>Narrative</w:t>
        <w:br/>
        <w:t>Repetition score</w:t>
        <w:tab/>
        <w:t>Number 1–5</w:t>
        <w:tab/>
        <w:t>Internal</w:t>
        <w:br/>
        <w:t>Delay score</w:t>
        <w:tab/>
        <w:t>Number 1–5</w:t>
        <w:tab/>
        <w:t>Internal</w:t>
        <w:br/>
        <w:t>Error risk score</w:t>
        <w:tab/>
        <w:t>Number 1–5</w:t>
        <w:tab/>
        <w:t>Internal</w:t>
        <w:br/>
        <w:t>Compliance notes</w:t>
        <w:tab/>
        <w:t>Text</w:t>
        <w:tab/>
        <w:t>Short</w:t>
        <w:br/>
        <w:t>Parking lot</w:t>
        <w:tab/>
        <w:t>Text</w:t>
        <w:tab/>
        <w:t>Other workflows</w:t>
        <w:br/>
        <w:t>Fit call link</w:t>
        <w:tab/>
        <w:t>URL</w:t>
        <w:tab/>
        <w:br/>
        <w:t>Recording link</w:t>
        <w:tab/>
        <w:t>URL</w:t>
        <w:tab/>
        <w:t>If allowed</w:t>
        <w:br/>
        <w:t>Next action</w:t>
        <w:tab/>
        <w:t>Select</w:t>
        <w:tab/>
        <w:t>Diagnostic SOW / Foundations / Nurture / No fit</w:t>
        <w:br/>
        <w:t>Views: Kanban by Status; Table filtered by “This week”; Gallery for quick scan of industry.</w:t>
      </w:r>
    </w:p>
    <w:p>
      <w:r>
        <w:t>Option 2 — Form (Notion form or Google Form) → creates row</w:t>
        <w:br/>
        <w:t>Block order (mirrors checklist)</w:t>
      </w:r>
    </w:p>
    <w:p>
      <w:r>
        <w:t>Business name, your name, email, phone</w:t>
      </w:r>
    </w:p>
    <w:p>
      <w:r>
        <w:t>Industry, team size, location(s)</w:t>
      </w:r>
    </w:p>
    <w:p>
      <w:r>
        <w:t>One workflow we’re diagnosing (single sentence)</w:t>
      </w:r>
    </w:p>
    <w:p>
      <w:r>
        <w:t>Where leads come from (checkboxes + “other”)</w:t>
      </w:r>
    </w:p>
    <w:p>
      <w:r>
        <w:t>Approx leads per week (range dropdown)</w:t>
      </w:r>
    </w:p>
    <w:p>
      <w:r>
        <w:t>Who owns first response? Backup if absent? (short text)</w:t>
      </w:r>
    </w:p>
    <w:p>
      <w:r>
        <w:t>How fast is first response usually? (range + worst case)</w:t>
      </w:r>
    </w:p>
    <w:p>
      <w:r>
        <w:t>CRM / where records live</w:t>
      </w:r>
    </w:p>
    <w:p>
      <w:r>
        <w:t>Biggest failure in last 90 days (paragraph)</w:t>
      </w:r>
    </w:p>
    <w:p>
      <w:r>
        <w:t>What would break if you were gone a week? (paragraph)</w:t>
      </w:r>
    </w:p>
    <w:p>
      <w:r>
        <w:t>Compliance or tone constraints? (paragraph, optional)</w:t>
      </w:r>
    </w:p>
    <w:p>
      <w:r>
        <w:t>Upload screenshot (optional) — Google Drive link if not using file upload</w:t>
      </w:r>
    </w:p>
    <w:p>
      <w:r>
        <w:t>After submit: You still run a live diagnostic for nuance; the form reduces repeat questions and filters no-shows.</w:t>
      </w:r>
    </w:p>
    <w:p>
      <w:r>
        <w:t>Part D — Nuance SMB SaaS often overlooks</w:t>
        <w:br/>
        <w:t>Use these to ask better questions and to avoid proposing tools that die on the vine.</w:t>
      </w:r>
    </w:p>
    <w:p>
      <w:r>
        <w:t>1. Power &amp; politics</w:t>
        <w:br/>
        <w:t>Owner vs office manager: Who signs vs who runs the process? Misalignment kills adoption.</w:t>
      </w:r>
    </w:p>
    <w:p>
      <w:r>
        <w:t>“Champions” who don’t type: Field staff live on phone/voice notes—email-first workflows fail unless you design for mobile + SMS.</w:t>
      </w:r>
    </w:p>
    <w:p>
      <w:r>
        <w:t>Tenured employee resistance: New system can feel like judgment. Frame as “less scrambling,” not “monitoring.”</w:t>
      </w:r>
    </w:p>
    <w:p>
      <w:r>
        <w:t>2. Operational reality</w:t>
        <w:br/>
        <w:t>Seasonality: Baselines for “response time” must use peak season if that’s when money is made.</w:t>
      </w:r>
    </w:p>
    <w:p>
      <w:r>
        <w:t>Partial attention: SMB owners answer between jobs; async beats “always-on dashboard.”</w:t>
      </w:r>
    </w:p>
    <w:p>
      <w:r>
        <w:t>Single point of failure: One person holds Zapier, passwords, vendor logins—document bus factor in risk.</w:t>
      </w:r>
    </w:p>
    <w:p>
      <w:r>
        <w:t>Tool sprawl without admin: They have five logins and zero IT—prefer fewer moving parts over best-of-breed.</w:t>
      </w:r>
    </w:p>
    <w:p>
      <w:r>
        <w:t>3. Customer behavior</w:t>
        <w:br/>
        <w:t>Phone-first demographics: Older or local customers call; web forms undercount demand.</w:t>
      </w:r>
    </w:p>
    <w:p>
      <w:r>
        <w:t>Language: Bilingual markets need templates + routing by language, not English-only copy-paste.</w:t>
      </w:r>
    </w:p>
    <w:p>
      <w:r>
        <w:t>Trust &amp; tone: Aggressive automation (too fast, too robotic) hurts referrals in relationship businesses.</w:t>
      </w:r>
    </w:p>
    <w:p>
      <w:r>
        <w:t>4. Money &amp; procurement</w:t>
        <w:br/>
        <w:t>Cash flow sensitivity: Big upfront vs phased payments changes close rate; align milestone billing to their rhythm.</w:t>
      </w:r>
    </w:p>
    <w:p>
      <w:r>
        <w:t>“Free tool” gravity: They’ll tolerate Google Sheets longer than another subscription—meet them where the truth actually is, then migrate.</w:t>
      </w:r>
    </w:p>
    <w:p>
      <w:r>
        <w:t>Chargeback on ROI: They need one number they believe (leads lost/week, hours on follow-up)—your diagnostic should aim for that.</w:t>
      </w:r>
    </w:p>
    <w:p>
      <w:r>
        <w:t>5. Legal &amp; reputation (lightweight, not enterprise)</w:t>
        <w:br/>
        <w:t>Texting compliance (TCPA-style awareness): Consent, opt-out, who owns the number—don’t automate SMS blasts without clarity.</w:t>
      </w:r>
    </w:p>
    <w:p>
      <w:r>
        <w:t>Email domain reputation: Cold automation can hurt deliverability; diagnostic should note who sends mail (personal vs domain).</w:t>
      </w:r>
    </w:p>
    <w:p>
      <w:r>
        <w:t>Licensed trades / referrals: Some industries have rules about who can respond and how fast claims must be logged.</w:t>
      </w:r>
    </w:p>
    <w:p>
      <w:r>
        <w:t>6. What “done” means in SMB</w:t>
        <w:br/>
        <w:t>Training burden: If only you know how it works, it’s not done. Deliverables must include who trains the next hire.</w:t>
      </w:r>
    </w:p>
    <w:p>
      <w:r>
        <w:t>Maintenance owner: Someone must own rule tweaks monthly—sell care or it rots.</w:t>
      </w:r>
    </w:p>
    <w:p>
      <w:r>
        <w:t>Realistic metrics: First dashboard should be 3 KPIs they’ll actually open, not a BI dissertation.</w:t>
      </w:r>
    </w:p>
    <w:p>
      <w:r>
        <w:t>Part E — Refine the process (lightweight, repeatable)</w:t>
        <w:br/>
        <w:t>Step</w:t>
        <w:tab/>
        <w:t>Refinement</w:t>
        <w:br/>
        <w:t>Standardize</w:t>
        <w:tab/>
        <w:t>Same checklist every time; compare scores across clients to learn verticals.</w:t>
        <w:br/>
        <w:t>Time-box</w:t>
        <w:tab/>
        <w:t>45–60 min live map + 15 min parking lot; async follow-up for numbers.</w:t>
        <w:br/>
        <w:t>Artifact-first</w:t>
        <w:tab/>
        <w:t>End every diagnostic with: process map sketch + “top 3 leaks” + one quantified estimate (even a range).</w:t>
        <w:br/>
        <w:t>Disqualify kindly</w:t>
        <w:tab/>
        <w:t>If no owner, no volume, or “not ready to change behavior,” say so—protects your margin and their trust.</w:t>
        <w:br/>
        <w:t>Debrief 15 min</w:t>
        <w:tab/>
        <w:t>After each session: what surprised you? What would you ask next time? Update checklist once a quarter.</w:t>
        <w:br/>
        <w:t>Street test habit</w:t>
        <w:tab/>
        <w:t>Before onsite/virtual: “If I were a customer, what breaks?”—feeds your first question.</w:t>
        <w:br/>
        <w:t>Part F — One-page “map” template (fill during call)</w:t>
        <w:br/>
        <w:t>ENTRY: [channels]</w:t>
        <w:br/>
        <w:t xml:space="preserve">   ↓</w:t>
        <w:br/>
        <w:t>FIRST HOME: [inbox / CRM / sheet / head]</w:t>
        <w:br/>
        <w:t xml:space="preserve">   ↓</w:t>
        <w:br/>
        <w:t>OWNER: [name/role]   BACKUP: [gap?]</w:t>
        <w:br/>
        <w:t xml:space="preserve">   ↓</w:t>
        <w:br/>
        <w:t>RESPONSE: [median time]   VARIANCE: [best/worst]</w:t>
        <w:br/>
        <w:t xml:space="preserve">   ↓</w:t>
        <w:br/>
        <w:t>QUALIFY / ROUTE: [rules or gut]</w:t>
        <w:br/>
        <w:t xml:space="preserve">   ↓</w:t>
        <w:br/>
        <w:t>CRM RECORD: [clean/messy]   DEDUPE: [how]</w:t>
        <w:br/>
        <w:t xml:space="preserve">   ↓</w:t>
        <w:br/>
        <w:t>FOLLOW-UP CADENCE: [steps]</w:t>
        <w:br/>
        <w:t xml:space="preserve">   ↓</w:t>
        <w:br/>
        <w:t>SCHEDULE / NEXT ACTION: [tool or chaos]</w:t>
        <w:br/>
        <w:t xml:space="preserve">   ↓</w:t>
        <w:br/>
        <w:t>REPORTING: [where truth lives]</w:t>
        <w:br/>
        <w:t xml:space="preserve">   ↓</w:t>
        <w:br/>
        <w:t>BREAKS: [top 3 failure modes]</w:t>
        <w:br/>
        <w:t>Version: 1.0 — aligns with docs/IMPLEMENTATION_PROPOSAL_TEMPLATE.md (Package 1 deliverables).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